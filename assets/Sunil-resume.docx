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B69CD" w14:textId="77777777" w:rsidR="00AD2086" w:rsidRPr="00D524C3" w:rsidRDefault="00000000">
      <w:pPr>
        <w:pStyle w:val="Title"/>
        <w:rPr>
          <w:color w:val="000000" w:themeColor="text1"/>
        </w:rPr>
      </w:pPr>
      <w:r w:rsidRPr="00D524C3">
        <w:rPr>
          <w:color w:val="000000" w:themeColor="text1"/>
        </w:rPr>
        <w:t>SUNIL THATRA</w:t>
      </w:r>
    </w:p>
    <w:p w14:paraId="7EE68E9F" w14:textId="77777777" w:rsidR="00AD2086" w:rsidRDefault="00000000">
      <w:r>
        <w:t>Frontend Developer Intern | HTML | CSS | JavaScript</w:t>
      </w:r>
    </w:p>
    <w:p w14:paraId="6DFA6FF5" w14:textId="77777777" w:rsidR="00AD2086" w:rsidRDefault="00000000">
      <w:r>
        <w:t>Email: thatrasunil@gmail.com | Phone: 9398542837</w:t>
      </w:r>
    </w:p>
    <w:p w14:paraId="3BA5F022" w14:textId="77777777" w:rsidR="00AD2086" w:rsidRDefault="00000000">
      <w:r>
        <w:t>LinkedIn: https://www.linkedin.com/in/sunil-t-39a905315/</w:t>
      </w:r>
    </w:p>
    <w:p w14:paraId="67FA1201" w14:textId="77777777" w:rsidR="00AD2086" w:rsidRDefault="00000000">
      <w:r>
        <w:t>Location: Tirupati, Andhra Pradesh, India</w:t>
      </w:r>
    </w:p>
    <w:p w14:paraId="7F919F67" w14:textId="77777777" w:rsidR="00AD2086" w:rsidRPr="00D524C3" w:rsidRDefault="00000000">
      <w:pPr>
        <w:pStyle w:val="Heading1"/>
        <w:rPr>
          <w:color w:val="000000" w:themeColor="text1"/>
        </w:rPr>
      </w:pPr>
      <w:r w:rsidRPr="00D524C3">
        <w:rPr>
          <w:color w:val="000000" w:themeColor="text1"/>
        </w:rPr>
        <w:t>CAREER OBJECTIVE</w:t>
      </w:r>
    </w:p>
    <w:p w14:paraId="109D39F7" w14:textId="77777777" w:rsidR="00AD2086" w:rsidRDefault="00000000">
      <w:r>
        <w:t>Motivated Computer Science student with strong interest in Frontend Web Development. Skilled in HTML, CSS, and JavaScript with hands-on experience building responsive web applications. Seeking a Frontend Developer Intern role to contribute to building user-friendly interfaces, improve UI performance, and gain real-world development experience.</w:t>
      </w:r>
    </w:p>
    <w:p w14:paraId="7AC582D5" w14:textId="77777777" w:rsidR="00AD2086" w:rsidRPr="00D524C3" w:rsidRDefault="00000000">
      <w:pPr>
        <w:pStyle w:val="Heading1"/>
        <w:rPr>
          <w:color w:val="000000" w:themeColor="text1"/>
        </w:rPr>
      </w:pPr>
      <w:r w:rsidRPr="00D524C3">
        <w:rPr>
          <w:color w:val="000000" w:themeColor="text1"/>
        </w:rPr>
        <w:t>EDUCATION</w:t>
      </w:r>
    </w:p>
    <w:p w14:paraId="063917E0" w14:textId="77777777" w:rsidR="00AD2086" w:rsidRDefault="00000000">
      <w:r>
        <w:t>B.Tech – Artificial Intelligence &amp; Data Science</w:t>
      </w:r>
      <w:r>
        <w:br/>
        <w:t>Annamacharya Institute of Technology &amp; Sciences, Tirupati | JNTUA</w:t>
      </w:r>
      <w:r>
        <w:br/>
        <w:t>Expected Graduation: June 2028</w:t>
      </w:r>
    </w:p>
    <w:p w14:paraId="57558E77" w14:textId="77777777" w:rsidR="00AD2086" w:rsidRDefault="00000000">
      <w:r>
        <w:t>Intermediate (MPC) – SDHR Junior College, Tirupati | BIEAP | 2024 | 79%</w:t>
      </w:r>
    </w:p>
    <w:p w14:paraId="08475DE0" w14:textId="77777777" w:rsidR="00AD2086" w:rsidRDefault="00000000">
      <w:r>
        <w:t>SSC – Sri Chaitanya EM High School, Gudur | Board of Secondary Education | 2021 | 85.3%</w:t>
      </w:r>
    </w:p>
    <w:p w14:paraId="34E90A68" w14:textId="77777777" w:rsidR="00AD2086" w:rsidRPr="00D524C3" w:rsidRDefault="00000000">
      <w:pPr>
        <w:pStyle w:val="Heading1"/>
        <w:rPr>
          <w:color w:val="000000" w:themeColor="text1"/>
        </w:rPr>
      </w:pPr>
      <w:r w:rsidRPr="00D524C3">
        <w:rPr>
          <w:color w:val="000000" w:themeColor="text1"/>
        </w:rPr>
        <w:t>TECHNICAL SKILLS</w:t>
      </w:r>
    </w:p>
    <w:p w14:paraId="6B40FBD0" w14:textId="77777777" w:rsidR="00AD2086" w:rsidRDefault="00000000">
      <w:r>
        <w:t>Programming Languages: HTML5, CSS3, JavaScript, Python, C</w:t>
      </w:r>
    </w:p>
    <w:p w14:paraId="37095811" w14:textId="77777777" w:rsidR="00AD2086" w:rsidRDefault="00000000">
      <w:r>
        <w:t>Frontend Development: Responsive Web Design, UI Development, DOM Manipulation</w:t>
      </w:r>
    </w:p>
    <w:p w14:paraId="7C84679A" w14:textId="77777777" w:rsidR="00AD2086" w:rsidRDefault="00000000">
      <w:r>
        <w:t>Tools &amp; Platforms: Git, GitHub, VS Code</w:t>
      </w:r>
    </w:p>
    <w:p w14:paraId="7E878091" w14:textId="77777777" w:rsidR="00AD2086" w:rsidRDefault="00000000">
      <w:r>
        <w:t>Web Concepts: Web Applications, Debugging, Browser Developer Tools, REST APIs (Basic)</w:t>
      </w:r>
    </w:p>
    <w:p w14:paraId="2F5C442C" w14:textId="77777777" w:rsidR="00AD2086" w:rsidRPr="00D524C3" w:rsidRDefault="00000000">
      <w:pPr>
        <w:pStyle w:val="Heading1"/>
        <w:rPr>
          <w:color w:val="000000" w:themeColor="text1"/>
        </w:rPr>
      </w:pPr>
      <w:r w:rsidRPr="00D524C3">
        <w:rPr>
          <w:color w:val="000000" w:themeColor="text1"/>
        </w:rPr>
        <w:t>EXPERIENCE</w:t>
      </w:r>
    </w:p>
    <w:p w14:paraId="01B00B74" w14:textId="77777777" w:rsidR="00AD2086" w:rsidRDefault="00000000">
      <w:r>
        <w:t>Web Developer – Sri Krishna Logistics (Freelance Project)</w:t>
      </w:r>
    </w:p>
    <w:p w14:paraId="33B78C27" w14:textId="1EF569E9" w:rsidR="00977592" w:rsidRDefault="00977592">
      <w:r>
        <w:t>Link:</w:t>
      </w:r>
      <w:r w:rsidRPr="00977592">
        <w:t xml:space="preserve"> </w:t>
      </w:r>
      <w:hyperlink r:id="rId6" w:history="1">
        <w:r w:rsidR="009B0385" w:rsidRPr="00993C00">
          <w:rPr>
            <w:rStyle w:val="Hyperlink"/>
          </w:rPr>
          <w:t>https://srikrishnalogistics.online/</w:t>
        </w:r>
      </w:hyperlink>
    </w:p>
    <w:p w14:paraId="6A46EF88" w14:textId="7F005B72" w:rsidR="00977592" w:rsidRDefault="00977592">
      <w:r w:rsidRPr="00977592">
        <w:t xml:space="preserve">Freelance Project | </w:t>
      </w:r>
      <w:r>
        <w:rPr>
          <w:b/>
          <w:bCs/>
        </w:rPr>
        <w:t>NOV</w:t>
      </w:r>
      <w:r w:rsidRPr="00977592">
        <w:rPr>
          <w:b/>
          <w:bCs/>
        </w:rPr>
        <w:t xml:space="preserve"> 2025 – Present</w:t>
      </w:r>
    </w:p>
    <w:p w14:paraId="59B40ED8" w14:textId="77777777" w:rsidR="00AD2086" w:rsidRDefault="00000000">
      <w:pPr>
        <w:pStyle w:val="ListBullet"/>
      </w:pPr>
      <w:r>
        <w:lastRenderedPageBreak/>
        <w:t>Developed a web-based invoice generation system that reduced manual invoice preparation time by approximately 70%.</w:t>
      </w:r>
    </w:p>
    <w:p w14:paraId="6BAA6D07" w14:textId="77777777" w:rsidR="00AD2086" w:rsidRDefault="00000000">
      <w:pPr>
        <w:pStyle w:val="ListBullet"/>
      </w:pPr>
      <w:r>
        <w:t>Designed a responsive user interface for entering client billing details using HTML, CSS, and JavaScript.</w:t>
      </w:r>
    </w:p>
    <w:p w14:paraId="0425A05B" w14:textId="77777777" w:rsidR="00AD2086" w:rsidRDefault="00000000">
      <w:pPr>
        <w:pStyle w:val="ListBullet"/>
      </w:pPr>
      <w:r>
        <w:t>Implemented automated invoice creation and export functionality for monthly billing.</w:t>
      </w:r>
    </w:p>
    <w:p w14:paraId="32856B72" w14:textId="77777777" w:rsidR="00AD2086" w:rsidRDefault="00000000">
      <w:pPr>
        <w:pStyle w:val="ListBullet"/>
      </w:pPr>
      <w:r>
        <w:t>Improved workflow efficiency by digitizing the manual invoice generation process.</w:t>
      </w:r>
    </w:p>
    <w:p w14:paraId="4377CA95" w14:textId="77777777" w:rsidR="00AD2086" w:rsidRPr="00D524C3" w:rsidRDefault="00000000">
      <w:pPr>
        <w:pStyle w:val="Heading1"/>
        <w:rPr>
          <w:color w:val="000000" w:themeColor="text1"/>
        </w:rPr>
      </w:pPr>
      <w:r w:rsidRPr="00D524C3">
        <w:rPr>
          <w:color w:val="000000" w:themeColor="text1"/>
        </w:rPr>
        <w:t>PROJECTS</w:t>
      </w:r>
    </w:p>
    <w:p w14:paraId="65A38B9F" w14:textId="77777777" w:rsidR="00AD2086" w:rsidRDefault="00000000">
      <w:r>
        <w:t>CodeConnect – Developer Collaboration Platform</w:t>
      </w:r>
    </w:p>
    <w:p w14:paraId="6AD55D59" w14:textId="0F931E94" w:rsidR="00977592" w:rsidRDefault="00977592">
      <w:r>
        <w:t>LINK:</w:t>
      </w:r>
      <w:hyperlink r:id="rId7" w:history="1">
        <w:r w:rsidRPr="00977592">
          <w:rPr>
            <w:rStyle w:val="Hyperlink"/>
          </w:rPr>
          <w:t xml:space="preserve"> https://codeconnect-s.vercel.app/</w:t>
        </w:r>
      </w:hyperlink>
    </w:p>
    <w:p w14:paraId="4A8FD6B1" w14:textId="62B53D5C" w:rsidR="00977592" w:rsidRDefault="00977592">
      <w:r w:rsidRPr="00977592">
        <w:t>Sep 2025 – Oct 2025</w:t>
      </w:r>
    </w:p>
    <w:p w14:paraId="4E303644" w14:textId="77777777" w:rsidR="00AD2086" w:rsidRDefault="00000000">
      <w:pPr>
        <w:pStyle w:val="ListBullet"/>
      </w:pPr>
      <w:r>
        <w:t>Developed a web platform for developers to connect, collaborate, and share coding ideas.</w:t>
      </w:r>
    </w:p>
    <w:p w14:paraId="2A9EB0F0" w14:textId="77777777" w:rsidR="00AD2086" w:rsidRDefault="00000000">
      <w:pPr>
        <w:pStyle w:val="ListBullet"/>
      </w:pPr>
      <w:r>
        <w:t>Designed a responsive UI using HTML, CSS, and JavaScript supporting desktop and mobile users.</w:t>
      </w:r>
    </w:p>
    <w:p w14:paraId="24F69FAF" w14:textId="77777777" w:rsidR="00AD2086" w:rsidRDefault="00000000">
      <w:pPr>
        <w:pStyle w:val="ListBullet"/>
      </w:pPr>
      <w:r>
        <w:t>Implemented structured sections for project discussions and idea sharing.</w:t>
      </w:r>
    </w:p>
    <w:p w14:paraId="2458D4C4" w14:textId="77777777" w:rsidR="00AD2086" w:rsidRDefault="00000000">
      <w:r>
        <w:t>Heal Ayur – AI Skin &amp; Injury Analyzer</w:t>
      </w:r>
    </w:p>
    <w:p w14:paraId="01348149" w14:textId="4275D07B" w:rsidR="00977592" w:rsidRDefault="00977592">
      <w:r w:rsidRPr="00977592">
        <w:t>Nov 2025 – Dec 2025</w:t>
      </w:r>
    </w:p>
    <w:p w14:paraId="7EE73505" w14:textId="77777777" w:rsidR="00AD2086" w:rsidRDefault="00000000">
      <w:pPr>
        <w:pStyle w:val="ListBullet"/>
      </w:pPr>
      <w:r>
        <w:t>Built a web application that analyzes skin conditions and recommends Ayurvedic remedies.</w:t>
      </w:r>
    </w:p>
    <w:p w14:paraId="06EA0E82" w14:textId="77777777" w:rsidR="00AD2086" w:rsidRDefault="00000000">
      <w:pPr>
        <w:pStyle w:val="ListBullet"/>
      </w:pPr>
      <w:r>
        <w:t>Integrated image-based analysis functionality using HTML, CSS, JavaScript, and Flask.</w:t>
      </w:r>
    </w:p>
    <w:p w14:paraId="5C3B5748" w14:textId="77777777" w:rsidR="00AD2086" w:rsidRDefault="00000000">
      <w:pPr>
        <w:pStyle w:val="ListBullet"/>
      </w:pPr>
      <w:r>
        <w:t>Designed an interactive user interface to improve usability and user experience.</w:t>
      </w:r>
    </w:p>
    <w:p w14:paraId="6B905EFD" w14:textId="77777777" w:rsidR="00AD2086" w:rsidRPr="00D524C3" w:rsidRDefault="00000000">
      <w:pPr>
        <w:pStyle w:val="Heading1"/>
        <w:rPr>
          <w:color w:val="000000" w:themeColor="text1"/>
        </w:rPr>
      </w:pPr>
      <w:r w:rsidRPr="00D524C3">
        <w:rPr>
          <w:color w:val="000000" w:themeColor="text1"/>
        </w:rPr>
        <w:t>PERSONAL SKILLS</w:t>
      </w:r>
    </w:p>
    <w:p w14:paraId="1C98F717" w14:textId="77777777" w:rsidR="00AD2086" w:rsidRDefault="00000000">
      <w:pPr>
        <w:pStyle w:val="ListBullet"/>
      </w:pPr>
      <w:r>
        <w:t>Communication</w:t>
      </w:r>
    </w:p>
    <w:p w14:paraId="334BE57A" w14:textId="77777777" w:rsidR="00AD2086" w:rsidRDefault="00000000">
      <w:pPr>
        <w:pStyle w:val="ListBullet"/>
      </w:pPr>
      <w:r>
        <w:t>Teamwork</w:t>
      </w:r>
    </w:p>
    <w:p w14:paraId="01AF5509" w14:textId="77777777" w:rsidR="00AD2086" w:rsidRDefault="00000000">
      <w:pPr>
        <w:pStyle w:val="ListBullet"/>
      </w:pPr>
      <w:r>
        <w:t>Problem Solving</w:t>
      </w:r>
    </w:p>
    <w:p w14:paraId="3E5DFA55" w14:textId="77777777" w:rsidR="00AD2086" w:rsidRDefault="00000000">
      <w:pPr>
        <w:pStyle w:val="ListBullet"/>
      </w:pPr>
      <w:r>
        <w:t>Quick Learning</w:t>
      </w:r>
    </w:p>
    <w:p w14:paraId="36597456" w14:textId="77777777" w:rsidR="00AD2086" w:rsidRDefault="00000000">
      <w:pPr>
        <w:pStyle w:val="ListBullet"/>
      </w:pPr>
      <w:r>
        <w:t>Time Management</w:t>
      </w:r>
    </w:p>
    <w:p w14:paraId="20D0CF7A" w14:textId="77777777" w:rsidR="00AD2086" w:rsidRDefault="00000000">
      <w:pPr>
        <w:pStyle w:val="ListBullet"/>
      </w:pPr>
      <w:r>
        <w:t>Adaptability</w:t>
      </w:r>
    </w:p>
    <w:sectPr w:rsidR="00AD2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7C7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78960">
    <w:abstractNumId w:val="8"/>
  </w:num>
  <w:num w:numId="2" w16cid:durableId="1626421939">
    <w:abstractNumId w:val="6"/>
  </w:num>
  <w:num w:numId="3" w16cid:durableId="1412505049">
    <w:abstractNumId w:val="5"/>
  </w:num>
  <w:num w:numId="4" w16cid:durableId="1402560348">
    <w:abstractNumId w:val="4"/>
  </w:num>
  <w:num w:numId="5" w16cid:durableId="1302691313">
    <w:abstractNumId w:val="7"/>
  </w:num>
  <w:num w:numId="6" w16cid:durableId="374894706">
    <w:abstractNumId w:val="3"/>
  </w:num>
  <w:num w:numId="7" w16cid:durableId="160241550">
    <w:abstractNumId w:val="2"/>
  </w:num>
  <w:num w:numId="8" w16cid:durableId="14230553">
    <w:abstractNumId w:val="1"/>
  </w:num>
  <w:num w:numId="9" w16cid:durableId="68236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07A"/>
    <w:rsid w:val="0029639D"/>
    <w:rsid w:val="00326F90"/>
    <w:rsid w:val="005C13B9"/>
    <w:rsid w:val="00977592"/>
    <w:rsid w:val="009B0385"/>
    <w:rsid w:val="00A61FFF"/>
    <w:rsid w:val="00AA1D8D"/>
    <w:rsid w:val="00AB590E"/>
    <w:rsid w:val="00AD2086"/>
    <w:rsid w:val="00B47730"/>
    <w:rsid w:val="00CB0664"/>
    <w:rsid w:val="00D52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B695D"/>
  <w14:defaultImageDpi w14:val="300"/>
  <w15:docId w15:val="{4661A8CC-915C-4033-AE87-669C9A69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75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5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759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%20https:/codeconnect-s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rikrishnalogistics.onlin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T</cp:lastModifiedBy>
  <cp:revision>6</cp:revision>
  <dcterms:created xsi:type="dcterms:W3CDTF">2013-12-23T23:15:00Z</dcterms:created>
  <dcterms:modified xsi:type="dcterms:W3CDTF">2026-03-13T06:36:00Z</dcterms:modified>
  <cp:category/>
</cp:coreProperties>
</file>